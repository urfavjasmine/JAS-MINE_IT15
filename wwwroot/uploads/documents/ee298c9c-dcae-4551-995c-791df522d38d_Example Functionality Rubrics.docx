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82BB" w14:textId="77777777" w:rsidR="00946E84" w:rsidRDefault="00946E84" w:rsidP="00946E84">
      <w:pPr>
        <w:pStyle w:val="Heading1"/>
        <w:spacing w:before="0"/>
        <w:jc w:val="center"/>
        <w:rPr>
          <w:color w:val="auto"/>
        </w:rPr>
      </w:pPr>
      <w:r w:rsidRPr="00946E84">
        <w:rPr>
          <w:color w:val="auto"/>
        </w:rPr>
        <w:t>IT12/L – Systems Integration and Architecture</w:t>
      </w:r>
    </w:p>
    <w:p w14:paraId="59ABA407" w14:textId="4CDB2EA6" w:rsidR="00475A2D" w:rsidRPr="00946E84" w:rsidRDefault="00000000" w:rsidP="00946E84">
      <w:pPr>
        <w:pStyle w:val="Heading1"/>
        <w:spacing w:before="0"/>
        <w:jc w:val="center"/>
        <w:rPr>
          <w:color w:val="auto"/>
        </w:rPr>
      </w:pPr>
      <w:r w:rsidRPr="00946E84">
        <w:rPr>
          <w:color w:val="auto"/>
        </w:rPr>
        <w:t>Information Systems Functionality Rubric</w:t>
      </w:r>
    </w:p>
    <w:p w14:paraId="15EA7FD0" w14:textId="77777777" w:rsidR="00946E84" w:rsidRDefault="00946E84" w:rsidP="00946E84">
      <w:pPr>
        <w:spacing w:after="0"/>
      </w:pPr>
    </w:p>
    <w:p w14:paraId="048E0B5A" w14:textId="0F38ED0B" w:rsidR="00946E84" w:rsidRDefault="00000000" w:rsidP="00946E84">
      <w:pPr>
        <w:spacing w:after="0"/>
      </w:pPr>
      <w:r w:rsidRPr="00946E84">
        <w:t>This rubric evaluates the functionality of various types of information systems (e.g., payroll, sales and inventory, information management) using a Likert scale.</w:t>
      </w:r>
    </w:p>
    <w:p w14:paraId="0036F600" w14:textId="77777777" w:rsidR="00946E84" w:rsidRPr="00946E84" w:rsidRDefault="00946E84" w:rsidP="00946E84">
      <w:pPr>
        <w:spacing w:after="0"/>
      </w:pPr>
    </w:p>
    <w:p w14:paraId="08C1BFDC" w14:textId="5974D3E9" w:rsidR="00946E84" w:rsidRDefault="00946E84" w:rsidP="00946E84">
      <w:pPr>
        <w:spacing w:after="0"/>
      </w:pPr>
      <w:r>
        <w:t>Name of Information System: _______________________________________________________________________</w:t>
      </w:r>
    </w:p>
    <w:p w14:paraId="1C18AFB8" w14:textId="74AA59B5" w:rsidR="00946E84" w:rsidRPr="00946E84" w:rsidRDefault="00946E84" w:rsidP="00946E84">
      <w:pPr>
        <w:spacing w:after="0"/>
      </w:pPr>
      <w:r>
        <w:t>Student Developer Names: ___________________/ ______________________/ ________________________</w:t>
      </w:r>
    </w:p>
    <w:tbl>
      <w:tblPr>
        <w:tblW w:w="9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2383"/>
        <w:gridCol w:w="1377"/>
        <w:gridCol w:w="1372"/>
        <w:gridCol w:w="1380"/>
        <w:gridCol w:w="1551"/>
      </w:tblGrid>
      <w:tr w:rsidR="00946E84" w:rsidRPr="00946E84" w14:paraId="18A58F29" w14:textId="77777777" w:rsidTr="00946E84">
        <w:tc>
          <w:tcPr>
            <w:tcW w:w="1242" w:type="dxa"/>
          </w:tcPr>
          <w:p w14:paraId="7F73A19C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424" w:type="dxa"/>
          </w:tcPr>
          <w:p w14:paraId="120BD3D6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11" w:type="dxa"/>
          </w:tcPr>
          <w:p w14:paraId="6ACA7D73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1 - Poor</w:t>
            </w:r>
          </w:p>
        </w:tc>
        <w:tc>
          <w:tcPr>
            <w:tcW w:w="1409" w:type="dxa"/>
          </w:tcPr>
          <w:p w14:paraId="753B9445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2 - Fair</w:t>
            </w:r>
          </w:p>
        </w:tc>
        <w:tc>
          <w:tcPr>
            <w:tcW w:w="1413" w:type="dxa"/>
          </w:tcPr>
          <w:p w14:paraId="09B3FFB3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3 - Good</w:t>
            </w:r>
          </w:p>
        </w:tc>
        <w:tc>
          <w:tcPr>
            <w:tcW w:w="1575" w:type="dxa"/>
          </w:tcPr>
          <w:p w14:paraId="59652767" w14:textId="77777777" w:rsidR="00475A2D" w:rsidRPr="00946E84" w:rsidRDefault="00000000" w:rsidP="00946E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946E84">
              <w:rPr>
                <w:b/>
                <w:bCs/>
                <w:sz w:val="20"/>
                <w:szCs w:val="20"/>
              </w:rPr>
              <w:t>4 - Excellent</w:t>
            </w:r>
          </w:p>
        </w:tc>
      </w:tr>
      <w:tr w:rsidR="00946E84" w:rsidRPr="00946E84" w14:paraId="22CF90BA" w14:textId="77777777" w:rsidTr="00946E84">
        <w:tc>
          <w:tcPr>
            <w:tcW w:w="1242" w:type="dxa"/>
          </w:tcPr>
          <w:p w14:paraId="2271CB39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System Accuracy</w:t>
            </w:r>
          </w:p>
        </w:tc>
        <w:tc>
          <w:tcPr>
            <w:tcW w:w="2424" w:type="dxa"/>
          </w:tcPr>
          <w:p w14:paraId="028E0D72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Correctness of data processing and output.</w:t>
            </w:r>
          </w:p>
        </w:tc>
        <w:tc>
          <w:tcPr>
            <w:tcW w:w="1411" w:type="dxa"/>
          </w:tcPr>
          <w:p w14:paraId="1EA689AF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75FCCC0D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7E2CF885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1E46F271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2E7C1F54" w14:textId="77777777" w:rsidTr="00946E84">
        <w:tc>
          <w:tcPr>
            <w:tcW w:w="1242" w:type="dxa"/>
          </w:tcPr>
          <w:p w14:paraId="0FEFE17A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Usability</w:t>
            </w:r>
          </w:p>
        </w:tc>
        <w:tc>
          <w:tcPr>
            <w:tcW w:w="2424" w:type="dxa"/>
          </w:tcPr>
          <w:p w14:paraId="00A9B7C0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Ease of navigation and user-friendliness of the interface.</w:t>
            </w:r>
          </w:p>
        </w:tc>
        <w:tc>
          <w:tcPr>
            <w:tcW w:w="1411" w:type="dxa"/>
          </w:tcPr>
          <w:p w14:paraId="09FAFD98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7CDF7693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23D4E040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38ABB644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03284F36" w14:textId="77777777" w:rsidTr="00946E84">
        <w:tc>
          <w:tcPr>
            <w:tcW w:w="1242" w:type="dxa"/>
          </w:tcPr>
          <w:p w14:paraId="6ACA9E13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Reliability</w:t>
            </w:r>
          </w:p>
        </w:tc>
        <w:tc>
          <w:tcPr>
            <w:tcW w:w="2424" w:type="dxa"/>
          </w:tcPr>
          <w:p w14:paraId="7A1F2075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System stability and error-free operation.</w:t>
            </w:r>
          </w:p>
        </w:tc>
        <w:tc>
          <w:tcPr>
            <w:tcW w:w="1411" w:type="dxa"/>
          </w:tcPr>
          <w:p w14:paraId="172D1587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379F9A9C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00FB1FDA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3D01A51E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1840FA36" w14:textId="77777777" w:rsidTr="00946E84">
        <w:tc>
          <w:tcPr>
            <w:tcW w:w="1242" w:type="dxa"/>
          </w:tcPr>
          <w:p w14:paraId="3C738B5B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Efficiency</w:t>
            </w:r>
          </w:p>
        </w:tc>
        <w:tc>
          <w:tcPr>
            <w:tcW w:w="2424" w:type="dxa"/>
          </w:tcPr>
          <w:p w14:paraId="37B5F981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Speed and resource utilization of the system.</w:t>
            </w:r>
          </w:p>
        </w:tc>
        <w:tc>
          <w:tcPr>
            <w:tcW w:w="1411" w:type="dxa"/>
          </w:tcPr>
          <w:p w14:paraId="5B31935E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17EF5E42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54FFCD09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7469C1E9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3421995B" w14:textId="77777777" w:rsidTr="00946E84">
        <w:tc>
          <w:tcPr>
            <w:tcW w:w="1242" w:type="dxa"/>
          </w:tcPr>
          <w:p w14:paraId="0FCBB91F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Security</w:t>
            </w:r>
          </w:p>
        </w:tc>
        <w:tc>
          <w:tcPr>
            <w:tcW w:w="2424" w:type="dxa"/>
          </w:tcPr>
          <w:p w14:paraId="15898307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Protection of data and access control features.</w:t>
            </w:r>
          </w:p>
        </w:tc>
        <w:tc>
          <w:tcPr>
            <w:tcW w:w="1411" w:type="dxa"/>
          </w:tcPr>
          <w:p w14:paraId="57744FD3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242738E8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0FBEDB4D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27EFC33C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2CB3F79E" w14:textId="77777777" w:rsidTr="00946E84">
        <w:tc>
          <w:tcPr>
            <w:tcW w:w="1242" w:type="dxa"/>
          </w:tcPr>
          <w:p w14:paraId="0805199E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Scalability</w:t>
            </w:r>
          </w:p>
        </w:tc>
        <w:tc>
          <w:tcPr>
            <w:tcW w:w="2424" w:type="dxa"/>
          </w:tcPr>
          <w:p w14:paraId="46B488E8" w14:textId="65D5E106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 xml:space="preserve">Ability to handle increasing data </w:t>
            </w:r>
            <w:r w:rsidR="00946E84">
              <w:rPr>
                <w:sz w:val="20"/>
                <w:szCs w:val="20"/>
              </w:rPr>
              <w:t>volumes or user numbers</w:t>
            </w:r>
            <w:r w:rsidRPr="00946E84">
              <w:rPr>
                <w:sz w:val="20"/>
                <w:szCs w:val="20"/>
              </w:rPr>
              <w:t>.</w:t>
            </w:r>
          </w:p>
        </w:tc>
        <w:tc>
          <w:tcPr>
            <w:tcW w:w="1411" w:type="dxa"/>
          </w:tcPr>
          <w:p w14:paraId="16F50333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508889FA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21221C7B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34AB5A4C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25C3EF76" w14:textId="77777777" w:rsidTr="00946E84">
        <w:tc>
          <w:tcPr>
            <w:tcW w:w="1242" w:type="dxa"/>
          </w:tcPr>
          <w:p w14:paraId="0F2F325B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Function Completeness</w:t>
            </w:r>
          </w:p>
        </w:tc>
        <w:tc>
          <w:tcPr>
            <w:tcW w:w="2424" w:type="dxa"/>
          </w:tcPr>
          <w:p w14:paraId="20AB8B40" w14:textId="1C980B32" w:rsidR="00475A2D" w:rsidRPr="00946E84" w:rsidRDefault="00946E84" w:rsidP="00946E8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</w:t>
            </w:r>
            <w:r w:rsidRPr="00946E84">
              <w:rPr>
                <w:sz w:val="20"/>
                <w:szCs w:val="20"/>
              </w:rPr>
              <w:t xml:space="preserve"> provides all required functions </w:t>
            </w:r>
            <w:r>
              <w:rPr>
                <w:sz w:val="20"/>
                <w:szCs w:val="20"/>
              </w:rPr>
              <w:t>as specified</w:t>
            </w:r>
            <w:r w:rsidRPr="00946E84">
              <w:rPr>
                <w:sz w:val="20"/>
                <w:szCs w:val="20"/>
              </w:rPr>
              <w:t>.</w:t>
            </w:r>
          </w:p>
        </w:tc>
        <w:tc>
          <w:tcPr>
            <w:tcW w:w="1411" w:type="dxa"/>
          </w:tcPr>
          <w:p w14:paraId="7009E6F2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46EDC3CE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2A7D9346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2E87AB50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27218AF8" w14:textId="77777777" w:rsidTr="00946E84">
        <w:tc>
          <w:tcPr>
            <w:tcW w:w="1242" w:type="dxa"/>
          </w:tcPr>
          <w:p w14:paraId="68C63BB6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Integration Capability</w:t>
            </w:r>
          </w:p>
        </w:tc>
        <w:tc>
          <w:tcPr>
            <w:tcW w:w="2424" w:type="dxa"/>
          </w:tcPr>
          <w:p w14:paraId="17ED97A7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Ability to integrate with other systems or modules.</w:t>
            </w:r>
          </w:p>
        </w:tc>
        <w:tc>
          <w:tcPr>
            <w:tcW w:w="1411" w:type="dxa"/>
          </w:tcPr>
          <w:p w14:paraId="10DF8FAD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6B97A78D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3403C5E8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0FCC2E86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0516608B" w14:textId="77777777" w:rsidTr="00946E84">
        <w:tc>
          <w:tcPr>
            <w:tcW w:w="1242" w:type="dxa"/>
          </w:tcPr>
          <w:p w14:paraId="4CDD2017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Reporting Quality</w:t>
            </w:r>
          </w:p>
        </w:tc>
        <w:tc>
          <w:tcPr>
            <w:tcW w:w="2424" w:type="dxa"/>
          </w:tcPr>
          <w:p w14:paraId="5A24DD95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Clarity, completeness, and usefulness of system-generated reports.</w:t>
            </w:r>
          </w:p>
        </w:tc>
        <w:tc>
          <w:tcPr>
            <w:tcW w:w="1411" w:type="dxa"/>
          </w:tcPr>
          <w:p w14:paraId="5355850E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12DE4175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7381D109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563D3490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  <w:tr w:rsidR="00946E84" w:rsidRPr="00946E84" w14:paraId="4660A4D8" w14:textId="77777777" w:rsidTr="00946E84">
        <w:tc>
          <w:tcPr>
            <w:tcW w:w="1242" w:type="dxa"/>
          </w:tcPr>
          <w:p w14:paraId="46825B02" w14:textId="7777777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>User Support and Help</w:t>
            </w:r>
          </w:p>
        </w:tc>
        <w:tc>
          <w:tcPr>
            <w:tcW w:w="2424" w:type="dxa"/>
          </w:tcPr>
          <w:p w14:paraId="11EA4381" w14:textId="1FB6A007" w:rsidR="00475A2D" w:rsidRPr="00946E84" w:rsidRDefault="00000000" w:rsidP="00946E84">
            <w:pPr>
              <w:spacing w:after="0"/>
              <w:rPr>
                <w:sz w:val="20"/>
                <w:szCs w:val="20"/>
              </w:rPr>
            </w:pPr>
            <w:r w:rsidRPr="00946E84">
              <w:rPr>
                <w:sz w:val="20"/>
                <w:szCs w:val="20"/>
              </w:rPr>
              <w:t xml:space="preserve">Availability of </w:t>
            </w:r>
            <w:r w:rsidR="00946E84" w:rsidRPr="00946E84">
              <w:rPr>
                <w:sz w:val="20"/>
                <w:szCs w:val="20"/>
              </w:rPr>
              <w:t>helpful</w:t>
            </w:r>
            <w:r w:rsidRPr="00946E84">
              <w:rPr>
                <w:sz w:val="20"/>
                <w:szCs w:val="20"/>
              </w:rPr>
              <w:t xml:space="preserve"> features and responsiveness to user errors.</w:t>
            </w:r>
          </w:p>
        </w:tc>
        <w:tc>
          <w:tcPr>
            <w:tcW w:w="1411" w:type="dxa"/>
          </w:tcPr>
          <w:p w14:paraId="632C754B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09" w:type="dxa"/>
          </w:tcPr>
          <w:p w14:paraId="3B9C9863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018ED527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75" w:type="dxa"/>
          </w:tcPr>
          <w:p w14:paraId="5F93DBB5" w14:textId="77777777" w:rsidR="00475A2D" w:rsidRPr="00946E84" w:rsidRDefault="00475A2D" w:rsidP="00946E84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471AD18" w14:textId="31DFE6EA" w:rsidR="00946E84" w:rsidRDefault="00946E84" w:rsidP="00946E84">
      <w:pPr>
        <w:spacing w:after="0"/>
      </w:pPr>
      <w:r>
        <w:t>Evaluated by:</w:t>
      </w:r>
    </w:p>
    <w:p w14:paraId="18947048" w14:textId="77777777" w:rsidR="00946E84" w:rsidRDefault="00946E84" w:rsidP="00946E84">
      <w:pPr>
        <w:spacing w:after="0"/>
      </w:pPr>
    </w:p>
    <w:p w14:paraId="66CCFF9A" w14:textId="68BDEAFA" w:rsidR="00946E84" w:rsidRDefault="00946E84" w:rsidP="00946E84">
      <w:pPr>
        <w:spacing w:after="0"/>
      </w:pPr>
      <w:r>
        <w:t>___________________________________</w:t>
      </w:r>
    </w:p>
    <w:p w14:paraId="026A52AD" w14:textId="3352FB11" w:rsidR="00946E84" w:rsidRDefault="00946E84" w:rsidP="00946E84">
      <w:pPr>
        <w:spacing w:after="0"/>
      </w:pPr>
      <w:r>
        <w:t>___________________________________</w:t>
      </w:r>
    </w:p>
    <w:p w14:paraId="09F24CBE" w14:textId="77777777" w:rsidR="00E44166" w:rsidRDefault="00E44166" w:rsidP="00946E84">
      <w:pPr>
        <w:spacing w:after="0"/>
      </w:pPr>
    </w:p>
    <w:p w14:paraId="506CFDA7" w14:textId="77777777" w:rsidR="00E44166" w:rsidRDefault="00E44166" w:rsidP="00E44166">
      <w:pPr>
        <w:pStyle w:val="Heading1"/>
        <w:spacing w:before="0"/>
        <w:jc w:val="center"/>
        <w:rPr>
          <w:color w:val="auto"/>
        </w:rPr>
      </w:pPr>
      <w:r w:rsidRPr="00946E84">
        <w:rPr>
          <w:color w:val="auto"/>
        </w:rPr>
        <w:lastRenderedPageBreak/>
        <w:t>IT12/L – Systems Integration and Architecture</w:t>
      </w:r>
    </w:p>
    <w:p w14:paraId="004BDFD7" w14:textId="77777777" w:rsidR="00E44166" w:rsidRPr="00946E84" w:rsidRDefault="00E44166" w:rsidP="00E44166">
      <w:pPr>
        <w:pStyle w:val="Heading1"/>
        <w:spacing w:before="0"/>
        <w:jc w:val="center"/>
        <w:rPr>
          <w:color w:val="auto"/>
        </w:rPr>
      </w:pPr>
      <w:r w:rsidRPr="00946E84">
        <w:rPr>
          <w:color w:val="auto"/>
        </w:rPr>
        <w:t>Information Systems Functionality Rubric</w:t>
      </w:r>
    </w:p>
    <w:p w14:paraId="79D6EB5B" w14:textId="77777777" w:rsidR="00E44166" w:rsidRDefault="00E44166" w:rsidP="00E44166">
      <w:pPr>
        <w:spacing w:after="0"/>
      </w:pPr>
    </w:p>
    <w:p w14:paraId="12112607" w14:textId="6F99B8E8" w:rsidR="00E44166" w:rsidRPr="00946E84" w:rsidRDefault="00F40364" w:rsidP="00F40364">
      <w:pPr>
        <w:jc w:val="both"/>
      </w:pPr>
      <w:r>
        <w:t>This</w:t>
      </w:r>
      <w:r>
        <w:t xml:space="preserve"> evaluates the functionality of any type of information system (e.g., payroll, sales and inventory, information management). Each criterion is answerable by YES or NO.</w:t>
      </w:r>
    </w:p>
    <w:p w14:paraId="36EC9AD5" w14:textId="77777777" w:rsidR="00E44166" w:rsidRDefault="00E44166" w:rsidP="00E44166">
      <w:pPr>
        <w:spacing w:after="0"/>
      </w:pPr>
      <w:r>
        <w:t>Name of Information System: _______________________________________________________________________</w:t>
      </w:r>
    </w:p>
    <w:p w14:paraId="2DFCB160" w14:textId="77777777" w:rsidR="00E44166" w:rsidRPr="00946E84" w:rsidRDefault="00E44166" w:rsidP="00E44166">
      <w:pPr>
        <w:spacing w:after="0"/>
      </w:pPr>
      <w:r>
        <w:t>Student Developer Names: ___________________/ ______________________/ ________________________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5328"/>
        <w:gridCol w:w="1060"/>
        <w:gridCol w:w="1010"/>
      </w:tblGrid>
      <w:tr w:rsidR="00E44166" w:rsidRPr="00E44166" w14:paraId="7355180B" w14:textId="14F6A7FD" w:rsidTr="00E44166">
        <w:trPr>
          <w:trHeight w:val="221"/>
        </w:trPr>
        <w:tc>
          <w:tcPr>
            <w:tcW w:w="1668" w:type="dxa"/>
          </w:tcPr>
          <w:p w14:paraId="0F76E637" w14:textId="77777777" w:rsidR="00E44166" w:rsidRPr="00E44166" w:rsidRDefault="00E44166" w:rsidP="00E4416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4416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5328" w:type="dxa"/>
          </w:tcPr>
          <w:p w14:paraId="5F6A74F7" w14:textId="77777777" w:rsidR="00E44166" w:rsidRPr="00E44166" w:rsidRDefault="00E44166" w:rsidP="00E4416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44166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060" w:type="dxa"/>
          </w:tcPr>
          <w:p w14:paraId="12160F49" w14:textId="26A3DB52" w:rsidR="00E44166" w:rsidRPr="00E44166" w:rsidRDefault="00E44166" w:rsidP="00E4416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E44166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</w:tcPr>
          <w:p w14:paraId="55975E44" w14:textId="616FEBF0" w:rsidR="00E44166" w:rsidRPr="00E44166" w:rsidRDefault="00E44166" w:rsidP="00E4416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E44166" w:rsidRPr="00E44166" w14:paraId="2938750D" w14:textId="2B0829E0" w:rsidTr="00E44166">
        <w:tc>
          <w:tcPr>
            <w:tcW w:w="1668" w:type="dxa"/>
          </w:tcPr>
          <w:p w14:paraId="22884480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Data Accuracy</w:t>
            </w:r>
          </w:p>
        </w:tc>
        <w:tc>
          <w:tcPr>
            <w:tcW w:w="5328" w:type="dxa"/>
          </w:tcPr>
          <w:p w14:paraId="60B8A88E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process and store data correctly without errors?</w:t>
            </w:r>
          </w:p>
        </w:tc>
        <w:tc>
          <w:tcPr>
            <w:tcW w:w="1060" w:type="dxa"/>
          </w:tcPr>
          <w:p w14:paraId="2727496C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733B41AD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76B3D3E8" w14:textId="435378BE" w:rsidTr="00E44166">
        <w:tc>
          <w:tcPr>
            <w:tcW w:w="1668" w:type="dxa"/>
          </w:tcPr>
          <w:p w14:paraId="75EF2BC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Completeness of Functions</w:t>
            </w:r>
          </w:p>
        </w:tc>
        <w:tc>
          <w:tcPr>
            <w:tcW w:w="5328" w:type="dxa"/>
          </w:tcPr>
          <w:p w14:paraId="736EF94F" w14:textId="31B84802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 xml:space="preserve">Does the system include all </w:t>
            </w:r>
            <w:r>
              <w:rPr>
                <w:sz w:val="20"/>
                <w:szCs w:val="20"/>
              </w:rPr>
              <w:t>the required features as specified</w:t>
            </w:r>
            <w:r w:rsidRPr="00E44166">
              <w:rPr>
                <w:sz w:val="20"/>
                <w:szCs w:val="20"/>
              </w:rPr>
              <w:t>?</w:t>
            </w:r>
          </w:p>
        </w:tc>
        <w:tc>
          <w:tcPr>
            <w:tcW w:w="1060" w:type="dxa"/>
          </w:tcPr>
          <w:p w14:paraId="035F365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744BE44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267A23E7" w14:textId="1E80FD57" w:rsidTr="00E44166">
        <w:tc>
          <w:tcPr>
            <w:tcW w:w="1668" w:type="dxa"/>
          </w:tcPr>
          <w:p w14:paraId="6BD56F9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Usability</w:t>
            </w:r>
          </w:p>
        </w:tc>
        <w:tc>
          <w:tcPr>
            <w:tcW w:w="5328" w:type="dxa"/>
          </w:tcPr>
          <w:p w14:paraId="76275EC1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Is the system easy to navigate and use for intended users?</w:t>
            </w:r>
          </w:p>
        </w:tc>
        <w:tc>
          <w:tcPr>
            <w:tcW w:w="1060" w:type="dxa"/>
          </w:tcPr>
          <w:p w14:paraId="5F6AFD09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5583B72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0E2C03F0" w14:textId="3916A7D1" w:rsidTr="00E44166">
        <w:tc>
          <w:tcPr>
            <w:tcW w:w="1668" w:type="dxa"/>
          </w:tcPr>
          <w:p w14:paraId="36C02265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System Reliability</w:t>
            </w:r>
          </w:p>
        </w:tc>
        <w:tc>
          <w:tcPr>
            <w:tcW w:w="5328" w:type="dxa"/>
          </w:tcPr>
          <w:p w14:paraId="03F44F7E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run without unexpected crashes or failures?</w:t>
            </w:r>
          </w:p>
        </w:tc>
        <w:tc>
          <w:tcPr>
            <w:tcW w:w="1060" w:type="dxa"/>
          </w:tcPr>
          <w:p w14:paraId="4E9A3D3C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3530C36F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38076D02" w14:textId="2AC6503E" w:rsidTr="00E44166">
        <w:tc>
          <w:tcPr>
            <w:tcW w:w="1668" w:type="dxa"/>
          </w:tcPr>
          <w:p w14:paraId="499FB932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Processing Efficiency</w:t>
            </w:r>
          </w:p>
        </w:tc>
        <w:tc>
          <w:tcPr>
            <w:tcW w:w="5328" w:type="dxa"/>
          </w:tcPr>
          <w:p w14:paraId="0F90970C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process transactions/data in a reasonable time?</w:t>
            </w:r>
          </w:p>
        </w:tc>
        <w:tc>
          <w:tcPr>
            <w:tcW w:w="1060" w:type="dxa"/>
          </w:tcPr>
          <w:p w14:paraId="38FF5FB5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150128F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1DE3320B" w14:textId="688DB91D" w:rsidTr="00E44166">
        <w:tc>
          <w:tcPr>
            <w:tcW w:w="1668" w:type="dxa"/>
          </w:tcPr>
          <w:p w14:paraId="0FEDBFCB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Security Features</w:t>
            </w:r>
          </w:p>
        </w:tc>
        <w:tc>
          <w:tcPr>
            <w:tcW w:w="5328" w:type="dxa"/>
          </w:tcPr>
          <w:p w14:paraId="2EE38EF6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protect data through authentication, authorization, or encryption?</w:t>
            </w:r>
          </w:p>
        </w:tc>
        <w:tc>
          <w:tcPr>
            <w:tcW w:w="1060" w:type="dxa"/>
          </w:tcPr>
          <w:p w14:paraId="6AF0406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2003738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6C89FA45" w14:textId="3F734A99" w:rsidTr="00E44166">
        <w:tc>
          <w:tcPr>
            <w:tcW w:w="1668" w:type="dxa"/>
          </w:tcPr>
          <w:p w14:paraId="30039143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Data Integrity</w:t>
            </w:r>
          </w:p>
        </w:tc>
        <w:tc>
          <w:tcPr>
            <w:tcW w:w="5328" w:type="dxa"/>
          </w:tcPr>
          <w:p w14:paraId="13E872D6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prevent unauthorized modification or loss of data?</w:t>
            </w:r>
          </w:p>
        </w:tc>
        <w:tc>
          <w:tcPr>
            <w:tcW w:w="1060" w:type="dxa"/>
          </w:tcPr>
          <w:p w14:paraId="578A37C2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45019989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5ED70112" w14:textId="696C0152" w:rsidTr="00E44166">
        <w:tc>
          <w:tcPr>
            <w:tcW w:w="1668" w:type="dxa"/>
          </w:tcPr>
          <w:p w14:paraId="04531F62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Reporting Capability</w:t>
            </w:r>
          </w:p>
        </w:tc>
        <w:tc>
          <w:tcPr>
            <w:tcW w:w="5328" w:type="dxa"/>
          </w:tcPr>
          <w:p w14:paraId="03E79EE3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Can the system generate accurate and useful reports?</w:t>
            </w:r>
          </w:p>
        </w:tc>
        <w:tc>
          <w:tcPr>
            <w:tcW w:w="1060" w:type="dxa"/>
          </w:tcPr>
          <w:p w14:paraId="67C72B5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6F7B9DD9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5501513E" w14:textId="74637FB8" w:rsidTr="00E44166">
        <w:tc>
          <w:tcPr>
            <w:tcW w:w="1668" w:type="dxa"/>
          </w:tcPr>
          <w:p w14:paraId="79510686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Backup and Recovery</w:t>
            </w:r>
          </w:p>
        </w:tc>
        <w:tc>
          <w:tcPr>
            <w:tcW w:w="5328" w:type="dxa"/>
          </w:tcPr>
          <w:p w14:paraId="34742D9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support data backup and recovery procedures?</w:t>
            </w:r>
          </w:p>
        </w:tc>
        <w:tc>
          <w:tcPr>
            <w:tcW w:w="1060" w:type="dxa"/>
          </w:tcPr>
          <w:p w14:paraId="68064E93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2827B9A5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5650475B" w14:textId="1709B5E7" w:rsidTr="00E44166">
        <w:tc>
          <w:tcPr>
            <w:tcW w:w="1668" w:type="dxa"/>
          </w:tcPr>
          <w:p w14:paraId="2E968A52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Scalability</w:t>
            </w:r>
          </w:p>
        </w:tc>
        <w:tc>
          <w:tcPr>
            <w:tcW w:w="5328" w:type="dxa"/>
          </w:tcPr>
          <w:p w14:paraId="60453A9D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Can the system adapt to increased users, data, or transactions?</w:t>
            </w:r>
          </w:p>
        </w:tc>
        <w:tc>
          <w:tcPr>
            <w:tcW w:w="1060" w:type="dxa"/>
          </w:tcPr>
          <w:p w14:paraId="5AE6762B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6A9412E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26E44E44" w14:textId="4DA69D75" w:rsidTr="00E44166">
        <w:tc>
          <w:tcPr>
            <w:tcW w:w="1668" w:type="dxa"/>
          </w:tcPr>
          <w:p w14:paraId="60CE51F0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User Support/Help</w:t>
            </w:r>
          </w:p>
        </w:tc>
        <w:tc>
          <w:tcPr>
            <w:tcW w:w="5328" w:type="dxa"/>
          </w:tcPr>
          <w:p w14:paraId="662A42E5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provide user assistance (help files, prompts, guides)?</w:t>
            </w:r>
          </w:p>
        </w:tc>
        <w:tc>
          <w:tcPr>
            <w:tcW w:w="1060" w:type="dxa"/>
          </w:tcPr>
          <w:p w14:paraId="7E553BCE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0BF3746A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0CD93161" w14:textId="15C5B0FF" w:rsidTr="00E44166">
        <w:tc>
          <w:tcPr>
            <w:tcW w:w="1668" w:type="dxa"/>
          </w:tcPr>
          <w:p w14:paraId="1F9B4712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Integration</w:t>
            </w:r>
          </w:p>
        </w:tc>
        <w:tc>
          <w:tcPr>
            <w:tcW w:w="5328" w:type="dxa"/>
          </w:tcPr>
          <w:p w14:paraId="23023224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Can the system integrate with other systems or software modules?</w:t>
            </w:r>
          </w:p>
        </w:tc>
        <w:tc>
          <w:tcPr>
            <w:tcW w:w="1060" w:type="dxa"/>
          </w:tcPr>
          <w:p w14:paraId="264A5630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5C23D9BD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3C286AF5" w14:textId="6664FCDA" w:rsidTr="00E44166">
        <w:tc>
          <w:tcPr>
            <w:tcW w:w="1668" w:type="dxa"/>
          </w:tcPr>
          <w:p w14:paraId="034803B9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Audit Trail</w:t>
            </w:r>
          </w:p>
        </w:tc>
        <w:tc>
          <w:tcPr>
            <w:tcW w:w="5328" w:type="dxa"/>
          </w:tcPr>
          <w:p w14:paraId="7CC38D7F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maintain logs of user activity and system changes?</w:t>
            </w:r>
          </w:p>
        </w:tc>
        <w:tc>
          <w:tcPr>
            <w:tcW w:w="1060" w:type="dxa"/>
          </w:tcPr>
          <w:p w14:paraId="7518314E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4B452531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05A6BEE0" w14:textId="36B09527" w:rsidTr="00E44166">
        <w:tc>
          <w:tcPr>
            <w:tcW w:w="1668" w:type="dxa"/>
          </w:tcPr>
          <w:p w14:paraId="759C08F3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Input Validation</w:t>
            </w:r>
          </w:p>
        </w:tc>
        <w:tc>
          <w:tcPr>
            <w:tcW w:w="5328" w:type="dxa"/>
          </w:tcPr>
          <w:p w14:paraId="7E104B35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Does the system validate user inputs to prevent errors?</w:t>
            </w:r>
          </w:p>
        </w:tc>
        <w:tc>
          <w:tcPr>
            <w:tcW w:w="1060" w:type="dxa"/>
          </w:tcPr>
          <w:p w14:paraId="5222370D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2F56D688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  <w:tr w:rsidR="00E44166" w:rsidRPr="00E44166" w14:paraId="10E69476" w14:textId="3170DF52" w:rsidTr="00E44166">
        <w:tc>
          <w:tcPr>
            <w:tcW w:w="1668" w:type="dxa"/>
          </w:tcPr>
          <w:p w14:paraId="68F53FFC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Accessibility</w:t>
            </w:r>
          </w:p>
        </w:tc>
        <w:tc>
          <w:tcPr>
            <w:tcW w:w="5328" w:type="dxa"/>
          </w:tcPr>
          <w:p w14:paraId="23A4919F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  <w:r w:rsidRPr="00E44166">
              <w:rPr>
                <w:sz w:val="20"/>
                <w:szCs w:val="20"/>
              </w:rPr>
              <w:t>Is the system accessible to users with diverse needs?</w:t>
            </w:r>
          </w:p>
        </w:tc>
        <w:tc>
          <w:tcPr>
            <w:tcW w:w="1060" w:type="dxa"/>
          </w:tcPr>
          <w:p w14:paraId="7B7349E3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10" w:type="dxa"/>
          </w:tcPr>
          <w:p w14:paraId="5234244E" w14:textId="77777777" w:rsidR="00E44166" w:rsidRPr="00E44166" w:rsidRDefault="00E44166" w:rsidP="00E4416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D8E1561" w14:textId="77777777" w:rsidR="00E44166" w:rsidRDefault="00E44166" w:rsidP="00E44166">
      <w:pPr>
        <w:spacing w:after="0"/>
      </w:pPr>
    </w:p>
    <w:p w14:paraId="19538FE1" w14:textId="0A88CF87" w:rsidR="00E44166" w:rsidRDefault="00E44166" w:rsidP="00E44166">
      <w:pPr>
        <w:spacing w:after="0"/>
      </w:pPr>
      <w:r>
        <w:t>Evaluated by:</w:t>
      </w:r>
    </w:p>
    <w:p w14:paraId="35C35A18" w14:textId="77777777" w:rsidR="00E44166" w:rsidRDefault="00E44166" w:rsidP="00E44166">
      <w:pPr>
        <w:spacing w:after="0"/>
      </w:pPr>
    </w:p>
    <w:p w14:paraId="22641CC4" w14:textId="77777777" w:rsidR="00E44166" w:rsidRDefault="00E44166" w:rsidP="00E44166">
      <w:pPr>
        <w:spacing w:after="0"/>
      </w:pPr>
      <w:r>
        <w:t>___________________________________</w:t>
      </w:r>
    </w:p>
    <w:p w14:paraId="75B06111" w14:textId="77777777" w:rsidR="00E44166" w:rsidRDefault="00E44166" w:rsidP="00E44166">
      <w:pPr>
        <w:spacing w:after="0"/>
      </w:pPr>
      <w:r>
        <w:t>___________________________________</w:t>
      </w:r>
    </w:p>
    <w:p w14:paraId="2E3AD7E3" w14:textId="77777777" w:rsidR="00E44166" w:rsidRPr="00946E84" w:rsidRDefault="00E44166" w:rsidP="00946E84">
      <w:pPr>
        <w:spacing w:after="0"/>
      </w:pPr>
    </w:p>
    <w:sectPr w:rsidR="00E44166" w:rsidRPr="00946E8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26610" w14:textId="77777777" w:rsidR="00A23B8D" w:rsidRDefault="00A23B8D" w:rsidP="00946E84">
      <w:pPr>
        <w:spacing w:after="0" w:line="240" w:lineRule="auto"/>
      </w:pPr>
      <w:r>
        <w:separator/>
      </w:r>
    </w:p>
  </w:endnote>
  <w:endnote w:type="continuationSeparator" w:id="0">
    <w:p w14:paraId="60B41199" w14:textId="77777777" w:rsidR="00A23B8D" w:rsidRDefault="00A23B8D" w:rsidP="0094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A9551" w14:textId="77777777" w:rsidR="00A23B8D" w:rsidRDefault="00A23B8D" w:rsidP="00946E84">
      <w:pPr>
        <w:spacing w:after="0" w:line="240" w:lineRule="auto"/>
      </w:pPr>
      <w:r>
        <w:separator/>
      </w:r>
    </w:p>
  </w:footnote>
  <w:footnote w:type="continuationSeparator" w:id="0">
    <w:p w14:paraId="4AC3735A" w14:textId="77777777" w:rsidR="00A23B8D" w:rsidRDefault="00A23B8D" w:rsidP="00946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45E7" w14:textId="57CC748F" w:rsidR="00946E84" w:rsidRPr="00B5634F" w:rsidRDefault="00946E84" w:rsidP="00946E84">
    <w:pPr>
      <w:pStyle w:val="Header"/>
      <w:tabs>
        <w:tab w:val="clear" w:pos="9360"/>
        <w:tab w:val="right" w:pos="9000"/>
      </w:tabs>
      <w:jc w:val="right"/>
      <w:rPr>
        <w:rFonts w:ascii="Arial" w:hAnsi="Arial" w:cs="Arial"/>
        <w:b/>
        <w:i/>
        <w:szCs w:val="20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04B84C7F" wp14:editId="2D5B5DFC">
          <wp:simplePos x="0" y="0"/>
          <wp:positionH relativeFrom="column">
            <wp:posOffset>31115</wp:posOffset>
          </wp:positionH>
          <wp:positionV relativeFrom="paragraph">
            <wp:posOffset>-180340</wp:posOffset>
          </wp:positionV>
          <wp:extent cx="5731510" cy="1164590"/>
          <wp:effectExtent l="19050" t="0" r="2540" b="0"/>
          <wp:wrapNone/>
          <wp:docPr id="7" name="Picture 7" descr="LETTERHEAD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ETTERHEAD cop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64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i/>
        <w:szCs w:val="20"/>
      </w:rPr>
      <w:t xml:space="preserve">     College of Computing Education  </w:t>
    </w:r>
  </w:p>
  <w:p w14:paraId="6B309DBC" w14:textId="77777777" w:rsidR="00946E84" w:rsidRDefault="00946E84" w:rsidP="00946E84">
    <w:pPr>
      <w:tabs>
        <w:tab w:val="right" w:pos="9000"/>
      </w:tabs>
      <w:spacing w:after="0"/>
      <w:ind w:left="450" w:hanging="270"/>
      <w:jc w:val="right"/>
      <w:rPr>
        <w:rFonts w:ascii="Arial" w:hAnsi="Arial" w:cs="Arial"/>
        <w:i/>
        <w:sz w:val="18"/>
        <w:szCs w:val="20"/>
      </w:rPr>
    </w:pPr>
    <w:r>
      <w:rPr>
        <w:rFonts w:ascii="Arial" w:hAnsi="Arial" w:cs="Arial"/>
        <w:i/>
        <w:sz w:val="18"/>
        <w:szCs w:val="20"/>
      </w:rPr>
      <w:t>3</w:t>
    </w:r>
    <w:r w:rsidRPr="006E1C9E">
      <w:rPr>
        <w:rFonts w:ascii="Arial" w:hAnsi="Arial" w:cs="Arial"/>
        <w:i/>
        <w:sz w:val="18"/>
        <w:szCs w:val="20"/>
        <w:vertAlign w:val="superscript"/>
      </w:rPr>
      <w:t>rd</w:t>
    </w:r>
    <w:r>
      <w:rPr>
        <w:rFonts w:ascii="Arial" w:hAnsi="Arial" w:cs="Arial"/>
        <w:i/>
        <w:sz w:val="18"/>
        <w:szCs w:val="20"/>
      </w:rPr>
      <w:t xml:space="preserve"> Floor</w:t>
    </w:r>
    <w:r w:rsidRPr="00B5634F">
      <w:rPr>
        <w:rFonts w:ascii="Arial" w:hAnsi="Arial" w:cs="Arial"/>
        <w:i/>
        <w:sz w:val="18"/>
        <w:szCs w:val="20"/>
      </w:rPr>
      <w:t xml:space="preserve">, </w:t>
    </w:r>
    <w:r>
      <w:rPr>
        <w:rFonts w:ascii="Arial" w:hAnsi="Arial" w:cs="Arial"/>
        <w:i/>
        <w:sz w:val="18"/>
        <w:szCs w:val="20"/>
      </w:rPr>
      <w:t>DPT Building</w:t>
    </w:r>
  </w:p>
  <w:p w14:paraId="43202803" w14:textId="6E7A0EC4" w:rsidR="00946E84" w:rsidRDefault="00946E84" w:rsidP="00946E84">
    <w:pPr>
      <w:tabs>
        <w:tab w:val="right" w:pos="8640"/>
      </w:tabs>
      <w:spacing w:after="0"/>
      <w:ind w:left="450" w:hanging="270"/>
      <w:jc w:val="right"/>
      <w:rPr>
        <w:rFonts w:ascii="Arial" w:hAnsi="Arial" w:cs="Arial"/>
        <w:i/>
        <w:sz w:val="18"/>
        <w:szCs w:val="20"/>
      </w:rPr>
    </w:pPr>
    <w:r>
      <w:rPr>
        <w:rFonts w:ascii="Arial" w:hAnsi="Arial" w:cs="Arial"/>
        <w:i/>
        <w:sz w:val="18"/>
        <w:szCs w:val="20"/>
      </w:rPr>
      <w:tab/>
    </w:r>
    <w:r>
      <w:rPr>
        <w:rFonts w:ascii="Arial" w:hAnsi="Arial" w:cs="Arial"/>
        <w:i/>
        <w:sz w:val="18"/>
        <w:szCs w:val="20"/>
      </w:rPr>
      <w:tab/>
      <w:t>Matina Campus</w:t>
    </w:r>
    <w:r w:rsidRPr="00B5634F">
      <w:rPr>
        <w:rFonts w:ascii="Arial" w:hAnsi="Arial" w:cs="Arial"/>
        <w:i/>
        <w:sz w:val="18"/>
        <w:szCs w:val="20"/>
      </w:rPr>
      <w:t>, Davao City</w:t>
    </w:r>
    <w:r>
      <w:rPr>
        <w:rFonts w:ascii="Arial" w:hAnsi="Arial" w:cs="Arial"/>
        <w:i/>
        <w:sz w:val="18"/>
        <w:szCs w:val="20"/>
      </w:rPr>
      <w:t xml:space="preserve"> </w:t>
    </w:r>
  </w:p>
  <w:p w14:paraId="43ABD887" w14:textId="77777777" w:rsidR="00946E84" w:rsidRPr="00891C6C" w:rsidRDefault="00946E84" w:rsidP="00946E84">
    <w:pPr>
      <w:tabs>
        <w:tab w:val="right" w:pos="9000"/>
      </w:tabs>
      <w:spacing w:after="0"/>
      <w:ind w:left="450" w:hanging="270"/>
      <w:jc w:val="right"/>
      <w:rPr>
        <w:rFonts w:ascii="Arial" w:hAnsi="Arial" w:cs="Arial"/>
        <w:i/>
        <w:sz w:val="20"/>
        <w:szCs w:val="20"/>
      </w:rPr>
    </w:pPr>
    <w:r w:rsidRPr="00891C6C">
      <w:rPr>
        <w:rFonts w:ascii="Arial" w:hAnsi="Arial" w:cs="Arial"/>
        <w:i/>
        <w:sz w:val="18"/>
        <w:szCs w:val="20"/>
      </w:rPr>
      <w:t>Telefax: (082)</w:t>
    </w:r>
    <w:r>
      <w:rPr>
        <w:rFonts w:ascii="Arial" w:hAnsi="Arial" w:cs="Arial"/>
        <w:i/>
        <w:sz w:val="18"/>
        <w:szCs w:val="20"/>
      </w:rPr>
      <w:t xml:space="preserve"> </w:t>
    </w:r>
  </w:p>
  <w:p w14:paraId="329E79ED" w14:textId="77777777" w:rsidR="00946E84" w:rsidRPr="00C77DC7" w:rsidRDefault="00946E84" w:rsidP="00946E84">
    <w:pPr>
      <w:tabs>
        <w:tab w:val="right" w:pos="9000"/>
      </w:tabs>
      <w:spacing w:after="0"/>
      <w:ind w:left="450" w:hanging="270"/>
      <w:jc w:val="right"/>
      <w:rPr>
        <w:rFonts w:ascii="Arial" w:hAnsi="Arial" w:cs="Arial"/>
        <w:i/>
        <w:sz w:val="18"/>
        <w:szCs w:val="20"/>
      </w:rPr>
    </w:pPr>
    <w:r w:rsidRPr="00B5634F">
      <w:rPr>
        <w:rFonts w:ascii="Arial" w:hAnsi="Arial" w:cs="Arial"/>
        <w:i/>
        <w:sz w:val="18"/>
        <w:szCs w:val="20"/>
      </w:rPr>
      <w:t>Phone No.: (082)</w:t>
    </w:r>
    <w:r>
      <w:rPr>
        <w:rFonts w:ascii="Arial" w:hAnsi="Arial" w:cs="Arial"/>
        <w:i/>
        <w:sz w:val="18"/>
        <w:szCs w:val="20"/>
      </w:rPr>
      <w:t>300-5456/305-0647</w:t>
    </w:r>
    <w:r w:rsidRPr="00B5634F">
      <w:rPr>
        <w:rFonts w:ascii="Arial" w:hAnsi="Arial" w:cs="Arial"/>
        <w:i/>
        <w:sz w:val="18"/>
        <w:szCs w:val="20"/>
      </w:rPr>
      <w:t xml:space="preserve"> Local </w:t>
    </w:r>
    <w:r>
      <w:rPr>
        <w:rFonts w:ascii="Arial" w:hAnsi="Arial" w:cs="Arial"/>
        <w:i/>
        <w:sz w:val="18"/>
        <w:szCs w:val="20"/>
      </w:rPr>
      <w:t>116</w:t>
    </w:r>
  </w:p>
  <w:p w14:paraId="07400D9B" w14:textId="7F655672" w:rsidR="00946E84" w:rsidRPr="00946E84" w:rsidRDefault="00946E84" w:rsidP="00946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443200">
    <w:abstractNumId w:val="8"/>
  </w:num>
  <w:num w:numId="2" w16cid:durableId="7218996">
    <w:abstractNumId w:val="6"/>
  </w:num>
  <w:num w:numId="3" w16cid:durableId="901912005">
    <w:abstractNumId w:val="5"/>
  </w:num>
  <w:num w:numId="4" w16cid:durableId="1928152084">
    <w:abstractNumId w:val="4"/>
  </w:num>
  <w:num w:numId="5" w16cid:durableId="875503279">
    <w:abstractNumId w:val="7"/>
  </w:num>
  <w:num w:numId="6" w16cid:durableId="992367662">
    <w:abstractNumId w:val="3"/>
  </w:num>
  <w:num w:numId="7" w16cid:durableId="1596522731">
    <w:abstractNumId w:val="2"/>
  </w:num>
  <w:num w:numId="8" w16cid:durableId="322002979">
    <w:abstractNumId w:val="1"/>
  </w:num>
  <w:num w:numId="9" w16cid:durableId="163008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A2D"/>
    <w:rsid w:val="00524EC3"/>
    <w:rsid w:val="00946E84"/>
    <w:rsid w:val="00A23B8D"/>
    <w:rsid w:val="00AA1D8D"/>
    <w:rsid w:val="00B47730"/>
    <w:rsid w:val="00B73F1B"/>
    <w:rsid w:val="00CB0664"/>
    <w:rsid w:val="00E44166"/>
    <w:rsid w:val="00F40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1348E8"/>
  <w14:defaultImageDpi w14:val="300"/>
  <w15:docId w15:val="{4C84DC91-709E-423A-93A3-59C7A8B2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452</Words>
  <Characters>2714</Characters>
  <Application>Microsoft Office Word</Application>
  <DocSecurity>0</DocSecurity>
  <Lines>180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Meljohn Aborde</cp:lastModifiedBy>
  <cp:revision>4</cp:revision>
  <dcterms:created xsi:type="dcterms:W3CDTF">2013-12-23T23:15:00Z</dcterms:created>
  <dcterms:modified xsi:type="dcterms:W3CDTF">2025-12-04T03:49:00Z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5c673318-8208-4721-9c49-901f543a14a0</vt:lpwstr>
  </property>
</Properties>
</file>